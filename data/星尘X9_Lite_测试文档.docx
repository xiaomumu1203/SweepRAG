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扫地机器人测试文档 - 星尘 X9 Lite</w:t>
      </w:r>
    </w:p>
    <w:p>
      <w:pPr>
        <w:pStyle w:val="Heading1"/>
      </w:pPr>
      <w:r>
        <w:t>产品概述</w:t>
      </w:r>
    </w:p>
    <w:p>
      <w:r>
        <w:t>星尘 X9 Lite 是一款面向入门级用户的智能扫地机器人，主打性价比和易用性。搭载 LDS 激光导航技术，支持 5 种清扫模式，适用于 80-120 平米中小户型。</w:t>
      </w:r>
    </w:p>
    <w:p>
      <w:pPr>
        <w:pStyle w:val="Heading1"/>
      </w:pPr>
      <w:r>
        <w:t>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星尘 X9 Lite</w:t>
            </w:r>
          </w:p>
        </w:tc>
      </w:tr>
      <w:tr>
        <w:tc>
          <w:tcPr>
            <w:tcW w:type="dxa" w:w="4320"/>
          </w:tcPr>
          <w:p>
            <w:r>
              <w:t>电池容量</w:t>
            </w:r>
          </w:p>
        </w:tc>
        <w:tc>
          <w:tcPr>
            <w:tcW w:type="dxa" w:w="4320"/>
          </w:tcPr>
          <w:p>
            <w:r>
              <w:t>3200mAh</w:t>
            </w:r>
          </w:p>
        </w:tc>
      </w:tr>
      <w:tr>
        <w:tc>
          <w:tcPr>
            <w:tcW w:type="dxa" w:w="4320"/>
          </w:tcPr>
          <w:p>
            <w:r>
              <w:t>吸力</w:t>
            </w:r>
          </w:p>
        </w:tc>
        <w:tc>
          <w:tcPr>
            <w:tcW w:type="dxa" w:w="4320"/>
          </w:tcPr>
          <w:p>
            <w:r>
              <w:t>4000Pa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58dB</w:t>
            </w:r>
          </w:p>
        </w:tc>
      </w:tr>
      <w:tr>
        <w:tc>
          <w:tcPr>
            <w:tcW w:type="dxa" w:w="4320"/>
          </w:tcPr>
          <w:p>
            <w:r>
              <w:t>水箱容量</w:t>
            </w:r>
          </w:p>
        </w:tc>
        <w:tc>
          <w:tcPr>
            <w:tcW w:type="dxa" w:w="4320"/>
          </w:tcPr>
          <w:p>
            <w:r>
              <w:t>200ml</w:t>
            </w:r>
          </w:p>
        </w:tc>
      </w:tr>
    </w:tbl>
    <w:p>
      <w:pPr>
        <w:pStyle w:val="Heading1"/>
      </w:pPr>
      <w:r>
        <w:t>清洁功能</w:t>
      </w:r>
    </w:p>
    <w:p>
      <w:pPr>
        <w:pStyle w:val="Heading2"/>
      </w:pPr>
      <w:r>
        <w:t>清扫模式</w:t>
      </w:r>
    </w:p>
    <w:p>
      <w:pPr>
        <w:pStyle w:val="ListBullet"/>
      </w:pPr>
      <w:r>
        <w:t>自动清扫：全屋规划式清扫，自动分区</w:t>
      </w:r>
    </w:p>
    <w:p>
      <w:pPr>
        <w:pStyle w:val="ListBullet"/>
      </w:pPr>
      <w:r>
        <w:t>定点清扫：重点污染区域集中清洁</w:t>
      </w:r>
    </w:p>
    <w:p>
      <w:pPr>
        <w:pStyle w:val="ListBullet"/>
      </w:pPr>
      <w:r>
        <w:t>沿边清扫：沿墙边和角落清扫</w:t>
      </w:r>
    </w:p>
    <w:p>
      <w:pPr>
        <w:pStyle w:val="ListBullet"/>
      </w:pPr>
      <w:r>
        <w:t>弓字形清扫：高效覆盖，避免遗漏</w:t>
      </w:r>
    </w:p>
    <w:p>
      <w:pPr>
        <w:pStyle w:val="Heading2"/>
      </w:pPr>
      <w:r>
        <w:t>拖地功能</w:t>
      </w:r>
    </w:p>
    <w:p>
      <w:r>
        <w:t>支持电控水箱，三档水量可调（小水量/中水量/大水量），适配不同地面材质。建议：瓷砖用大水量，木地板用小水量。</w:t>
      </w:r>
    </w:p>
    <w:p>
      <w:pPr>
        <w:pStyle w:val="Heading1"/>
      </w:pPr>
      <w:r>
        <w:t>APP 控制</w:t>
      </w:r>
    </w:p>
    <w:p>
      <w:r>
        <w:t>通过手机 APP 可远程控制、预约清扫、查看清扫记录。支持以下功能：</w:t>
      </w:r>
    </w:p>
    <w:p>
      <w:pPr>
        <w:pStyle w:val="ListBullet"/>
      </w:pPr>
      <w:r>
        <w:t>定时预约清扫</w:t>
      </w:r>
    </w:p>
    <w:p>
      <w:pPr>
        <w:pStyle w:val="ListBullet"/>
      </w:pPr>
      <w:r>
        <w:t>虚拟墙设置</w:t>
      </w:r>
    </w:p>
    <w:p>
      <w:pPr>
        <w:pStyle w:val="ListBullet"/>
      </w:pPr>
      <w:r>
        <w:t>清扫历史查询</w:t>
      </w:r>
    </w:p>
    <w:p>
      <w:pPr>
        <w:pStyle w:val="ListBullet"/>
      </w:pPr>
      <w:r>
        <w:t>固件 OTA 升级</w:t>
      </w:r>
    </w:p>
    <w:p>
      <w:pPr>
        <w:pStyle w:val="Heading1"/>
      </w:pPr>
      <w:r>
        <w:t>常见问题</w:t>
      </w:r>
    </w:p>
    <w:p>
      <w:pPr>
        <w:pStyle w:val="Heading2"/>
      </w:pPr>
      <w:r>
        <w:t>Q1: 如何连接 APP？</w:t>
      </w:r>
    </w:p>
    <w:p>
      <w:r>
        <w:t>下载官方 APP，长按电源键 3 秒进入配网模式，手机连接机器人发出的 Wi-Fi 热点，按提示完成绑定。</w:t>
      </w:r>
    </w:p>
    <w:p>
      <w:pPr>
        <w:pStyle w:val="Heading2"/>
      </w:pPr>
      <w:r>
        <w:t>Q2: 清扫过程中电量不足怎么办？</w:t>
      </w:r>
    </w:p>
    <w:p>
      <w:r>
        <w:t>开机自动回充，充满后自动续扫。建议首次使用前充满 6 小时。</w:t>
      </w:r>
    </w:p>
    <w:p>
      <w:pPr>
        <w:pStyle w:val="Heading2"/>
      </w:pPr>
      <w:r>
        <w:t>Q3: 尘盒多久清理一次？</w:t>
      </w:r>
    </w:p>
    <w:p>
      <w:r>
        <w:t>建议每次清扫后清理尘盒。如果每天使用，至少每周清洗一次滤网。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使用前请清理地面上的电线和杂物。</w:t>
      </w:r>
    </w:p>
    <w:p>
      <w:pPr>
        <w:pStyle w:val="ListBullet"/>
      </w:pPr>
      <w:r>
        <w:t>请勿在潮湿环境下使用。</w:t>
      </w:r>
    </w:p>
    <w:p>
      <w:pPr>
        <w:pStyle w:val="ListBullet"/>
      </w:pPr>
      <w:r>
        <w:t>建议每周清理一次传感器和边刷。</w:t>
      </w:r>
    </w:p>
    <w:p>
      <w:pPr>
        <w:pStyle w:val="ListBullet"/>
      </w:pPr>
      <w:r>
        <w:t>长时间不用时，请充满电后关机存放。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